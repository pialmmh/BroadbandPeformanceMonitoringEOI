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Proposed Position: Trainer / Support Engineer</w:t>
      </w:r>
    </w:p>
    <w:p/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250680" cy="131038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50680" cy="13103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4568" w:h="2063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250680" cy="131038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50680" cy="13103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4568" w:h="2063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250680" cy="131038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50680" cy="131038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4568" w:h="20635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