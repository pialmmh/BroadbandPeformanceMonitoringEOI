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Proposed Position: Solution Architect / System Analyst</w:t>
      </w:r>
    </w:p>
    <w:p/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31"/>
        <w:gridCol w:w="2431"/>
        <w:gridCol w:w="2431"/>
        <w:gridCol w:w="2431"/>
      </w:tblGrid>
      <w:tr>
        <w:trPr>
          <w:trHeight w:hRule="exact" w:val="156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88010" cy="9372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010" cy="937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12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163570" cy="761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570" cy="76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50570" cy="7492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570" cy="749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8" w:after="0"/>
              <w:ind w:left="3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62000" cy="55498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554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902"/>
        </w:trPr>
        <w:tc>
          <w:tcPr>
            <w:tcW w:type="dxa" w:w="6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6.0000000000002" w:type="dxa"/>
            </w:tblPr>
            <w:tblGrid>
              <w:gridCol w:w="6340"/>
            </w:tblGrid>
            <w:tr>
              <w:trPr>
                <w:trHeight w:hRule="exact" w:val="1584"/>
              </w:trPr>
              <w:tc>
                <w:tcPr>
                  <w:tcW w:type="dxa" w:w="522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exact" w:before="52" w:after="0"/>
                    <w:ind w:left="1008" w:right="864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Md. Ariful Haque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House #15(1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st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Floor), Road #04, </w:t>
                  </w:r>
                </w:p>
                <w:p>
                  <w:pPr>
                    <w:autoSpaceDN w:val="0"/>
                    <w:autoSpaceDE w:val="0"/>
                    <w:widowControl/>
                    <w:spacing w:line="266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Sector # 12, Uttara-1230, Dhaka, Bangladesh. </w:t>
                  </w:r>
                </w:p>
                <w:p>
                  <w:pPr>
                    <w:autoSpaceDN w:val="0"/>
                    <w:autoSpaceDE w:val="0"/>
                    <w:widowControl/>
                    <w:spacing w:line="274" w:lineRule="exact" w:before="0" w:after="0"/>
                    <w:ind w:left="864" w:right="864" w:firstLine="0"/>
                    <w:jc w:val="center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Cell No: +88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t xml:space="preserve">01710 597 102 </w:t>
                  </w:r>
                  <w:r>
                    <w:br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>E-mail: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rPr>
                      <w:rFonts w:ascii="TimesNewRomanPS" w:hAnsi="TimesNewRomanPS" w:eastAsia="TimesNewRomanPS"/>
                      <w:b/>
                      <w:i w:val="0"/>
                      <w:color w:val="000000"/>
                      <w:sz w:val="24"/>
                    </w:rPr>
                    <w:hyperlink r:id="rId13" w:history="1">
                      <w:r>
                        <w:rPr>
                          <w:rStyle w:val="Hyperlink"/>
                        </w:rPr>
                        <w:t xml:space="preserve">sumonariful@gmail.com </w:t>
                      </w:r>
                    </w:hyperlink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33829" cy="1760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829" cy="1760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4" w:lineRule="exact" w:before="3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Career Summary: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272" w:after="0"/>
        <w:ind w:left="360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experienced senior level IT consultant with solution architect design, Cloud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infrastructure (IaaS, PaaS, SaaS), support, administration and implementation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experience of various IT projects. Over 13 years of IT experience with full life cycle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ICT project experience. Thrives in a technology focused, multi-site environment.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Always meets demands and develops good long-term relationships. </w:t>
      </w:r>
    </w:p>
    <w:p>
      <w:pPr>
        <w:autoSpaceDN w:val="0"/>
        <w:autoSpaceDE w:val="0"/>
        <w:widowControl/>
        <w:spacing w:line="266" w:lineRule="exact" w:before="292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Professional Certificate: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80" w:val="left"/>
        </w:tabs>
        <w:autoSpaceDE w:val="0"/>
        <w:widowControl/>
        <w:spacing w:line="292" w:lineRule="exact" w:before="272" w:after="0"/>
        <w:ind w:left="720" w:right="1728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VMware vSphere 6.7 Foundations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VMware VCP - Data Center Virtualization 2021 (VCP-DCV 2021) </w:t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VMware VCP - Network Virtualization 2021 (VCP-NV 2021) </w:t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Cisco Certified Network Associate (CCNA)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Red Hat Certified Specialist in Virtualization (RHCSV)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Red Hat Certified System Engineer (RHCE)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Red Hat Certified System Administrator (RHCSA)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HPE Sales Certified - Hybrid Cloud Solutions [2020]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HPE ATP - Hybrid IT Solutions V2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HPE Store Fabric Service and Solution Qualification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HPE Integrity Servers Service and Solution Qualification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HPE Linux Solution Qualification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HPE ProLiant Blade/ML/DL/SL/and Apollo Service and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Solution Qualification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Microsoft Certified Professional (MCP)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Microsoft Certified Solutions Associate (MCSA)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Huawei Certified Pre-Sales Associate (HCPA-Storage)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Huawei Certified Pre-Sales Associate (HCPA-IP-Network) </w:t>
      </w:r>
    </w:p>
    <w:p>
      <w:pPr>
        <w:sectPr>
          <w:pgSz w:w="11906" w:h="16838"/>
          <w:pgMar w:top="720" w:right="7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Completed Project: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2437"/>
        <w:gridCol w:w="2437"/>
        <w:gridCol w:w="2437"/>
        <w:gridCol w:w="2437"/>
      </w:tblGrid>
      <w:tr>
        <w:trPr>
          <w:trHeight w:hRule="exact" w:val="305"/>
        </w:trPr>
        <w:tc>
          <w:tcPr>
            <w:tcW w:type="dxa" w:w="16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2160"/>
            <w:tcBorders>
              <w:start w:sz="4.0" w:val="single" w:color="#000000"/>
              <w:top w:sz="6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Company Name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Project Role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Activities </w:t>
            </w:r>
          </w:p>
        </w:tc>
      </w:tr>
      <w:tr>
        <w:trPr>
          <w:trHeight w:hRule="exact" w:val="2942"/>
        </w:trPr>
        <w:tc>
          <w:tcPr>
            <w:tcW w:type="dxa" w:w="164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CDBL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Server,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Storage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Virtualizatio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216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Central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Depository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Bangladesh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Limited (CDBL) </w:t>
            </w:r>
          </w:p>
        </w:tc>
        <w:tc>
          <w:tcPr>
            <w:tcW w:type="dxa" w:w="162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Team Lead </w:t>
            </w:r>
          </w:p>
        </w:tc>
        <w:tc>
          <w:tcPr>
            <w:tcW w:type="dxa" w:w="396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Design enterprise Solution computing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hardware, Virtualization, storage &amp;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backup infrastructure. 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Implementation of HPE 3par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StoreServ 8440, HPE StoreFabric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SN6600B SAN switch, HPE rx2800(HP-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UX), DL380 Gen 10, HPE Superdome,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VMware-vSphere, vCenter, SRM 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Tape Library and OS level RHEL,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Windows Server and Sql Server. </w:t>
            </w:r>
          </w:p>
        </w:tc>
      </w:tr>
      <w:tr>
        <w:trPr>
          <w:trHeight w:hRule="exact" w:val="2216"/>
        </w:trPr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BDBL IT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Infrastructure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(Server,Storag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Virtualization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Backup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Solution)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Bangladesh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Development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Bank Limited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(BDBL)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Team Lead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Provide solution architect design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Implementation of HPE Primera 630,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HPE StoreFabric SN6600B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SAN switch,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DL380 Gen 10, VMware-vSphere,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vCenter, SRM, Storeonce, Tape Library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with Commvault backup solution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OS level RHEL, Oracle Linux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Windows Server. </w:t>
            </w:r>
          </w:p>
        </w:tc>
      </w:tr>
      <w:tr>
        <w:trPr>
          <w:trHeight w:hRule="exact" w:val="1598"/>
        </w:trPr>
        <w:tc>
          <w:tcPr>
            <w:tcW w:type="dxa" w:w="1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2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BB(G)IT-4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(Server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Packag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 </w:t>
            </w:r>
          </w:p>
        </w:tc>
        <w:tc>
          <w:tcPr>
            <w:tcW w:type="dxa" w:w="2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Bangladesh Bank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Team Lead </w:t>
            </w:r>
          </w:p>
        </w:tc>
        <w:tc>
          <w:tcPr>
            <w:tcW w:type="dxa" w:w="3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Implementation of VMware Esxi,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vCenter, Redhat 7 &amp; Windows 2016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Server. Install, configuration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Migration AD, Exchange &amp; DHCP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server from windows server 2003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Windows server 2016. </w:t>
            </w:r>
          </w:p>
        </w:tc>
      </w:tr>
      <w:tr>
        <w:trPr>
          <w:trHeight w:hRule="exact" w:val="2214"/>
        </w:trPr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BKB IT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Infrastructure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Project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(Server,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Storage,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Virtualization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Backup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solution)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Bangladesh Krishi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Bank (BKB)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Team Lead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8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Installation and Configuration of HP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DL580 server,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HPE 3PAR 8440 Storage,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HPE StoreFabric SN3600B switch,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Windows server 2016 and SQL server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2019 with license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Configuration the server, SAN switch,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storage and integrated commvault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backup solution. </w:t>
            </w:r>
          </w:p>
        </w:tc>
      </w:tr>
      <w:tr>
        <w:trPr>
          <w:trHeight w:hRule="exact" w:val="1826"/>
        </w:trPr>
        <w:tc>
          <w:tcPr>
            <w:tcW w:type="dxa" w:w="1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2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KSY-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IT(Serve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r,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Storage,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VMware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) Package </w:t>
            </w:r>
          </w:p>
        </w:tc>
        <w:tc>
          <w:tcPr>
            <w:tcW w:type="dxa" w:w="2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Khulna Shipyard </w:t>
            </w:r>
          </w:p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Team Lead </w:t>
            </w:r>
          </w:p>
        </w:tc>
        <w:tc>
          <w:tcPr>
            <w:tcW w:type="dxa" w:w="3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2" w:after="0"/>
              <w:ind w:left="102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Installation and Configuration of HP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DL380 server,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HPE MSA 2050 Storage,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VMware Esxi, vCenter, Windows server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2016 and SQL server 2017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58" w:lineRule="exact" w:before="1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Configuration the network &amp; storage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with VMware and assign properly LUN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to their requested VMs. </w:t>
            </w:r>
          </w:p>
        </w:tc>
      </w:tr>
      <w:tr>
        <w:trPr>
          <w:trHeight w:hRule="exact" w:val="1422"/>
        </w:trPr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4" w:after="0"/>
              <w:ind w:left="11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Install &amp;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commissio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HPE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3PAR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StoreServ 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4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Robi Data Center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(DR), Gaousia,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Vulta.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Team Lead </w:t>
            </w:r>
          </w:p>
        </w:tc>
        <w:tc>
          <w:tcPr>
            <w:tcW w:type="dxa" w:w="396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Mount, install &amp; configure one HPE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3PAR StoreServ 8200 Storage. </w:t>
            </w:r>
          </w:p>
          <w:p>
            <w:pPr>
              <w:autoSpaceDN w:val="0"/>
              <w:autoSpaceDE w:val="0"/>
              <w:widowControl/>
              <w:spacing w:line="266" w:lineRule="exact" w:before="0" w:after="0"/>
              <w:ind w:left="102" w:right="38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Troubleshooting another HPE 3PAR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StoreServ 8200 Storage and replaced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the faulty spares. </w:t>
            </w:r>
          </w:p>
        </w:tc>
      </w:tr>
      <w:tr>
        <w:trPr>
          <w:trHeight w:hRule="exact" w:val="206"/>
        </w:trPr>
        <w:tc>
          <w:tcPr>
            <w:tcW w:type="dxa" w:w="1646"/>
            <w:tcBorders>
              <w:start w:sz="4.0" w:val="single" w:color="#000000"/>
              <w:top w:sz="6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4.0" w:val="single" w:color="#000000"/>
              <w:top w:sz="6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6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tcBorders>
              <w:start w:sz="4.0" w:val="single" w:color="#000000"/>
              <w:top w:sz="6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4"/>
        </w:trPr>
        <w:tc>
          <w:tcPr>
            <w:tcW w:type="dxa" w:w="1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718" w:bottom="10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sectPr>
          <w:pgSz w:w="11906" w:h="16838"/>
          <w:pgMar w:top="720" w:right="714" w:bottom="436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4876"/>
        <w:gridCol w:w="4876"/>
      </w:tblGrid>
      <w:tr>
        <w:trPr>
          <w:trHeight w:hRule="exact" w:val="1114"/>
        </w:trPr>
        <w:tc>
          <w:tcPr>
            <w:tcW w:type="dxa" w:w="1664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IT(Server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&amp;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VMWare)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Project </w:t>
            </w:r>
          </w:p>
        </w:tc>
        <w:tc>
          <w:tcPr>
            <w:tcW w:type="dxa" w:w="2156"/>
            <w:tcBorders>
              <w:start w:sz="4.0" w:val="single" w:color="#000000"/>
              <w:top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Ltd </w:t>
            </w:r>
          </w:p>
        </w:tc>
      </w:tr>
      <w:tr>
        <w:trPr>
          <w:trHeight w:hRule="exact" w:val="836"/>
        </w:trPr>
        <w:tc>
          <w:tcPr>
            <w:tcW w:type="dxa" w:w="1664"/>
            <w:tcBorders>
              <w:start w:sz="4.0" w:val="single" w:color="#000000"/>
              <w:top w:sz="3.9999999999998863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10" w:right="40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ICT Server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and Storage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Project. </w:t>
            </w:r>
          </w:p>
        </w:tc>
        <w:tc>
          <w:tcPr>
            <w:tcW w:type="dxa" w:w="2156"/>
            <w:tcBorders>
              <w:start w:sz="4.0" w:val="single" w:color="#000000"/>
              <w:top w:sz="3.999999999999886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Bangladesh Police </w:t>
            </w:r>
          </w:p>
        </w:tc>
      </w:tr>
      <w:tr>
        <w:trPr>
          <w:trHeight w:hRule="exact" w:val="1666"/>
        </w:trPr>
        <w:tc>
          <w:tcPr>
            <w:tcW w:type="dxa" w:w="16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" w:after="0"/>
              <w:ind w:left="11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Swift, KYC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&amp; Screening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Banking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software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package (All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Bank) </w:t>
            </w:r>
          </w:p>
        </w:tc>
        <w:tc>
          <w:tcPr>
            <w:tcW w:type="dxa" w:w="2156"/>
            <w:tcBorders>
              <w:start w:sz="4.0" w:val="single" w:color="#000000"/>
              <w:top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" w:val="left"/>
              </w:tabs>
              <w:autoSpaceDE w:val="0"/>
              <w:widowControl/>
              <w:spacing w:line="274" w:lineRule="exact" w:before="0" w:after="0"/>
              <w:ind w:left="70" w:right="0" w:firstLine="0"/>
              <w:jc w:val="left"/>
            </w:pPr>
            <w:r>
              <w:rPr>
                <w:w w:val="98.83015950520834"/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Bank Asia, </w:t>
            </w:r>
            <w:r>
              <w:br/>
            </w:r>
            <w:r>
              <w:rPr>
                <w:w w:val="98.83015950520834"/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Dhaka Bank Ltd </w:t>
            </w:r>
            <w:r>
              <w:rPr>
                <w:w w:val="98.83015950520834"/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Premier Bank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Ltd </w:t>
            </w:r>
            <w:r>
              <w:br/>
            </w:r>
            <w:r>
              <w:rPr>
                <w:w w:val="98.83015950520834"/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-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Al-Arafah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Islamic Bank Ltd, </w:t>
            </w:r>
          </w:p>
        </w:tc>
      </w:tr>
      <w:tr>
        <w:trPr>
          <w:trHeight w:hRule="exact" w:val="1944"/>
        </w:trPr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Procurement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Hardware 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software,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Development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of Customized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software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Data Migration </w:t>
            </w:r>
          </w:p>
        </w:tc>
        <w:tc>
          <w:tcPr>
            <w:tcW w:type="dxa" w:w="2156"/>
            <w:tcBorders>
              <w:start w:sz="4.0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Titas Gas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Transmission &amp;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Distribution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Company Limited. </w:t>
            </w:r>
          </w:p>
        </w:tc>
      </w:tr>
      <w:tr>
        <w:trPr>
          <w:trHeight w:hRule="exact" w:val="1102"/>
        </w:trPr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DSCSC server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&amp;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network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maintains </w:t>
            </w:r>
          </w:p>
        </w:tc>
        <w:tc>
          <w:tcPr>
            <w:tcW w:type="dxa" w:w="2156"/>
            <w:tcBorders>
              <w:start w:sz="4.0" w:val="single" w:color="#000000"/>
              <w:top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8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Defense Services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Command and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Staff College </w:t>
            </w:r>
          </w:p>
        </w:tc>
      </w:tr>
      <w:tr>
        <w:trPr>
          <w:trHeight w:hRule="exact" w:val="1356"/>
        </w:trPr>
        <w:tc>
          <w:tcPr>
            <w:tcW w:type="dxa" w:w="16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" w:after="0"/>
              <w:ind w:left="11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Navy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HQ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server 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network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maintains </w:t>
            </w:r>
          </w:p>
        </w:tc>
        <w:tc>
          <w:tcPr>
            <w:tcW w:type="dxa" w:w="2156"/>
            <w:tcBorders>
              <w:start w:sz="4.0" w:val="single" w:color="#000000"/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10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Dhaka Navy HQ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720" w:right="714" w:bottom="436" w:left="1440" w:header="720" w:footer="720" w:gutter="0"/>
          <w:cols w:num="2" w:equalWidth="0">
            <w:col w:w="4142" w:space="0"/>
            <w:col w:w="56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7726" w:type="dxa"/>
      </w:tblPr>
      <w:tblGrid>
        <w:gridCol w:w="4876"/>
        <w:gridCol w:w="4876"/>
      </w:tblGrid>
      <w:tr>
        <w:trPr>
          <w:trHeight w:hRule="exact" w:val="1114"/>
        </w:trPr>
        <w:tc>
          <w:tcPr>
            <w:tcW w:type="dxa" w:w="16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on Engineer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with VMware Esxi , vCenter. Configure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the RDM with guest host. Provide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support of vSAN. </w:t>
            </w:r>
          </w:p>
        </w:tc>
      </w:tr>
      <w:tr>
        <w:trPr>
          <w:trHeight w:hRule="exact" w:val="836"/>
        </w:trPr>
        <w:tc>
          <w:tcPr>
            <w:tcW w:type="dxa" w:w="1616"/>
            <w:tcBorders>
              <w:start w:sz="3.199999999999818" w:val="single" w:color="#000000"/>
              <w:top w:sz="3.9999999999998863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Team lead </w:t>
            </w:r>
          </w:p>
        </w:tc>
        <w:tc>
          <w:tcPr>
            <w:tcW w:type="dxa" w:w="3966"/>
            <w:tcBorders>
              <w:start w:sz="4.0" w:val="single" w:color="#000000"/>
              <w:top w:sz="3.9999999999998863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Installed and Configured HPE synergy,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MSA storage, SAN Switch and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VMware . </w:t>
            </w:r>
          </w:p>
        </w:tc>
      </w:tr>
      <w:tr>
        <w:trPr>
          <w:trHeight w:hRule="exact" w:val="1666"/>
        </w:trPr>
        <w:tc>
          <w:tcPr>
            <w:tcW w:type="dxa" w:w="161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" w:after="0"/>
              <w:ind w:left="106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Project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Manager </w:t>
            </w:r>
          </w:p>
        </w:tc>
        <w:tc>
          <w:tcPr>
            <w:tcW w:type="dxa" w:w="396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Worked for project proposal,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requirement analysis, requirement share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with in house developer, prepare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package &amp; instruct to deployment team.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Meeting with customer &amp; take feedback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our product &amp; support. </w:t>
            </w:r>
          </w:p>
        </w:tc>
      </w:tr>
      <w:tr>
        <w:trPr>
          <w:trHeight w:hRule="exact" w:val="1944"/>
        </w:trPr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Technical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Lead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(System,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Storage &amp;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Network) </w:t>
            </w:r>
          </w:p>
        </w:tc>
        <w:tc>
          <w:tcPr>
            <w:tcW w:type="dxa" w:w="3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Installed &amp; configured server, storage 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network device. Ensure the cluster, data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connectivity with Titas Branch offices,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Banks &amp; telco providers. Install &amp;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configure the web &amp; database services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&amp; deploy their web, mail, billing &amp; ERP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applications </w:t>
            </w:r>
          </w:p>
        </w:tc>
      </w:tr>
      <w:tr>
        <w:trPr>
          <w:trHeight w:hRule="exact" w:val="1102"/>
        </w:trPr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Sr. System &amp;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Network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Engineer </w:t>
            </w:r>
          </w:p>
        </w:tc>
        <w:tc>
          <w:tcPr>
            <w:tcW w:type="dxa" w:w="3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Worked as maintained DHCSC Mail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server &amp; maintained their official &amp;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Residential network. </w:t>
            </w:r>
          </w:p>
        </w:tc>
      </w:tr>
      <w:tr>
        <w:trPr>
          <w:trHeight w:hRule="exact" w:val="1356"/>
        </w:trPr>
        <w:tc>
          <w:tcPr>
            <w:tcW w:type="dxa" w:w="16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0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Sr. System &amp;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Network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Engineer </w:t>
            </w:r>
          </w:p>
        </w:tc>
        <w:tc>
          <w:tcPr>
            <w:tcW w:type="dxa" w:w="3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Worked as maintained NHQ Gateway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(Internet) server, Mail server. Also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Maintained their official &amp; Residential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3"/>
              </w:rPr>
              <w:t xml:space="preserve">network.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638"/>
        <w:ind w:left="0" w:right="0"/>
      </w:pPr>
    </w:p>
    <w:p>
      <w:pPr>
        <w:sectPr>
          <w:type w:val="nextColumn"/>
          <w:pgSz w:w="11906" w:h="16838"/>
          <w:pgMar w:top="720" w:right="714" w:bottom="436" w:left="1440" w:header="720" w:footer="720" w:gutter="0"/>
          <w:cols w:num="2" w:equalWidth="0">
            <w:col w:w="4142" w:space="0"/>
            <w:col w:w="5610" w:space="0"/>
          </w:cols>
          <w:docGrid w:linePitch="360"/>
        </w:sectPr>
      </w:pPr>
    </w:p>
    <w:p>
      <w:pPr>
        <w:autoSpaceDN w:val="0"/>
        <w:tabs>
          <w:tab w:pos="720" w:val="left"/>
          <w:tab w:pos="2162" w:val="left"/>
        </w:tabs>
        <w:autoSpaceDE w:val="0"/>
        <w:widowControl/>
        <w:spacing w:line="278" w:lineRule="exact" w:before="0" w:after="0"/>
        <w:ind w:left="626" w:right="216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Working Experience;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Organization name: Solution Architect / System Analyst</w:t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Designation: Deputy General Manager. </w:t>
      </w:r>
    </w:p>
    <w:p>
      <w:pPr>
        <w:autoSpaceDN w:val="0"/>
        <w:autoSpaceDE w:val="0"/>
        <w:widowControl/>
        <w:spacing w:line="266" w:lineRule="exact" w:before="6" w:after="0"/>
        <w:ind w:left="21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Duration: October 1, 2022 to Till Now </w:t>
      </w:r>
    </w:p>
    <w:p>
      <w:pPr>
        <w:autoSpaceDN w:val="0"/>
        <w:tabs>
          <w:tab w:pos="720" w:val="left"/>
          <w:tab w:pos="2162" w:val="left"/>
        </w:tabs>
        <w:autoSpaceDE w:val="0"/>
        <w:widowControl/>
        <w:spacing w:line="284" w:lineRule="exact" w:before="260" w:after="0"/>
        <w:ind w:left="626" w:right="360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Working Experience;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Organization name: Bangladesh Army(Project). </w:t>
      </w:r>
      <w:r>
        <w:tab/>
      </w:r>
      <w:r>
        <w:tab/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Designation: Senior Technical Head. </w:t>
      </w:r>
    </w:p>
    <w:p>
      <w:pPr>
        <w:autoSpaceDN w:val="0"/>
        <w:autoSpaceDE w:val="0"/>
        <w:widowControl/>
        <w:spacing w:line="268" w:lineRule="exact" w:before="14" w:after="0"/>
        <w:ind w:left="21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Duration: April 1, 2022 to September 30, 2022</w:t>
      </w:r>
    </w:p>
    <w:p>
      <w:pPr>
        <w:autoSpaceDN w:val="0"/>
        <w:tabs>
          <w:tab w:pos="720" w:val="left"/>
        </w:tabs>
        <w:autoSpaceDE w:val="0"/>
        <w:widowControl/>
        <w:spacing w:line="290" w:lineRule="exact" w:before="258" w:after="0"/>
        <w:ind w:left="626" w:right="360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Working Experience;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Organization name: Global Brand Pvt. Limited. </w:t>
      </w:r>
    </w:p>
    <w:p>
      <w:pPr>
        <w:autoSpaceDN w:val="0"/>
        <w:autoSpaceDE w:val="0"/>
        <w:widowControl/>
        <w:spacing w:line="274" w:lineRule="exact" w:before="2" w:after="0"/>
        <w:ind w:left="2162" w:right="288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Organization type: IT Business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Designation: Manager, Enterprise Solution. </w:t>
      </w:r>
    </w:p>
    <w:p>
      <w:pPr>
        <w:autoSpaceDN w:val="0"/>
        <w:autoSpaceDE w:val="0"/>
        <w:widowControl/>
        <w:spacing w:line="268" w:lineRule="exact" w:before="10" w:after="0"/>
        <w:ind w:left="21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Duration: November 16, 2021 to March 31,2022 </w:t>
      </w:r>
    </w:p>
    <w:p>
      <w:pPr>
        <w:autoSpaceDN w:val="0"/>
        <w:tabs>
          <w:tab w:pos="720" w:val="left"/>
        </w:tabs>
        <w:autoSpaceDE w:val="0"/>
        <w:widowControl/>
        <w:spacing w:line="292" w:lineRule="exact" w:before="262" w:after="0"/>
        <w:ind w:left="626" w:right="489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Working Experience;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Organization name: Flora Limited. </w:t>
      </w:r>
    </w:p>
    <w:p>
      <w:pPr>
        <w:autoSpaceDN w:val="0"/>
        <w:autoSpaceDE w:val="0"/>
        <w:widowControl/>
        <w:spacing w:line="272" w:lineRule="exact" w:before="2" w:after="0"/>
        <w:ind w:left="2162" w:right="2016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Organization type: IT Business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Designation: Systems Engineer, Enterprise Solution.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Duration: January 02, 2018 to November 15, 2021 </w:t>
      </w:r>
    </w:p>
    <w:p>
      <w:pPr>
        <w:sectPr>
          <w:type w:val="continuous"/>
          <w:pgSz w:w="11906" w:h="16838"/>
          <w:pgMar w:top="720" w:right="714" w:bottom="4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20" w:val="left"/>
        </w:tabs>
        <w:autoSpaceDE w:val="0"/>
        <w:widowControl/>
        <w:spacing w:line="280" w:lineRule="exact" w:before="0" w:after="0"/>
        <w:ind w:left="626" w:right="259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Working Experience;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Organization name: Nazdaq Technologies Inc Ltd. </w:t>
      </w:r>
    </w:p>
    <w:p>
      <w:pPr>
        <w:autoSpaceDN w:val="0"/>
        <w:autoSpaceDE w:val="0"/>
        <w:widowControl/>
        <w:spacing w:line="274" w:lineRule="exact" w:before="0" w:after="0"/>
        <w:ind w:left="2162" w:right="1728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Organization type: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Software (Corporate)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Designation: Lead Network &amp; System Engineer. </w:t>
      </w:r>
    </w:p>
    <w:p>
      <w:pPr>
        <w:autoSpaceDN w:val="0"/>
        <w:autoSpaceDE w:val="0"/>
        <w:widowControl/>
        <w:spacing w:line="268" w:lineRule="exact" w:before="10" w:after="0"/>
        <w:ind w:left="2162" w:right="0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Duration: October 01, 2016 to December 30, 2017 </w:t>
      </w:r>
    </w:p>
    <w:p>
      <w:pPr>
        <w:autoSpaceDN w:val="0"/>
        <w:tabs>
          <w:tab w:pos="720" w:val="left"/>
        </w:tabs>
        <w:autoSpaceDE w:val="0"/>
        <w:widowControl/>
        <w:spacing w:line="290" w:lineRule="exact" w:before="336" w:after="0"/>
        <w:ind w:left="626" w:right="43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6.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Working Experience;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Organization name: Divine IT ltd. </w:t>
      </w:r>
    </w:p>
    <w:p>
      <w:pPr>
        <w:autoSpaceDN w:val="0"/>
        <w:autoSpaceDE w:val="0"/>
        <w:widowControl/>
        <w:spacing w:line="278" w:lineRule="exact" w:before="0" w:after="0"/>
        <w:ind w:left="2162" w:right="1872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Organization type: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Software (Corporate)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Designation: System Administrator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Duration: July15, 2010 to September 30, 2016 </w:t>
      </w:r>
    </w:p>
    <w:p>
      <w:pPr>
        <w:autoSpaceDN w:val="0"/>
        <w:tabs>
          <w:tab w:pos="720" w:val="left"/>
        </w:tabs>
        <w:autoSpaceDE w:val="0"/>
        <w:widowControl/>
        <w:spacing w:line="288" w:lineRule="exact" w:before="268" w:after="0"/>
        <w:ind w:left="626" w:right="417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7.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Working Experience;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Organization name: ConnectBD ltd. </w:t>
      </w:r>
    </w:p>
    <w:p>
      <w:pPr>
        <w:autoSpaceDN w:val="0"/>
        <w:autoSpaceDE w:val="0"/>
        <w:widowControl/>
        <w:spacing w:line="276" w:lineRule="exact" w:before="2" w:after="0"/>
        <w:ind w:left="2162" w:right="144" w:firstLine="0"/>
        <w:jc w:val="left"/>
      </w:pP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Organization type: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ISP (Corporate) </w:t>
      </w:r>
      <w:r>
        <w:br/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Designation: Sr. executive, network &amp; system support Engineer </w:t>
      </w:r>
      <w:r>
        <w:rPr>
          <w:rFonts w:ascii="Wingdings" w:hAnsi="Wingdings" w:eastAsia="Wingdings"/>
          <w:b w:val="0"/>
          <w:i w:val="0"/>
          <w:color w:val="000000"/>
          <w:sz w:val="24"/>
        </w:rPr>
        <w:t>▪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Duration: March 11, 2008 to July14, 2010 </w:t>
      </w:r>
    </w:p>
    <w:p>
      <w:pPr>
        <w:autoSpaceDN w:val="0"/>
        <w:tabs>
          <w:tab w:pos="720" w:val="left"/>
          <w:tab w:pos="1080" w:val="left"/>
        </w:tabs>
        <w:autoSpaceDE w:val="0"/>
        <w:widowControl/>
        <w:spacing w:line="284" w:lineRule="exact" w:before="264" w:after="0"/>
        <w:ind w:left="360" w:right="172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Education Qualification: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Bachelor of computer information system (CIS) from American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International University-Bangladesh (AIUB) Passed year 2008. </w:t>
      </w:r>
    </w:p>
    <w:p>
      <w:pPr>
        <w:autoSpaceDN w:val="0"/>
        <w:tabs>
          <w:tab w:pos="1080" w:val="left"/>
        </w:tabs>
        <w:autoSpaceDE w:val="0"/>
        <w:widowControl/>
        <w:spacing w:line="272" w:lineRule="exact" w:before="26" w:after="0"/>
        <w:ind w:left="720" w:right="1008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Higher Secondary School Certificate (H.S.C) from Bheramara College,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kushtia Passed year 2003. </w:t>
      </w:r>
    </w:p>
    <w:p>
      <w:pPr>
        <w:autoSpaceDN w:val="0"/>
        <w:tabs>
          <w:tab w:pos="1080" w:val="left"/>
        </w:tabs>
        <w:autoSpaceDE w:val="0"/>
        <w:widowControl/>
        <w:spacing w:line="272" w:lineRule="exact" w:before="22" w:after="0"/>
        <w:ind w:left="720" w:right="72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4"/>
        </w:rPr>
        <w:t>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Secondary School Certificate (S.S.C) from P.D.B high school Bheramara,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kushtia Passed year 2001. </w:t>
      </w:r>
    </w:p>
    <w:p>
      <w:pPr>
        <w:autoSpaceDN w:val="0"/>
        <w:tabs>
          <w:tab w:pos="1086" w:val="left"/>
          <w:tab w:pos="4708" w:val="left"/>
        </w:tabs>
        <w:autoSpaceDE w:val="0"/>
        <w:widowControl/>
        <w:spacing w:line="274" w:lineRule="exact" w:before="546" w:after="8"/>
        <w:ind w:left="320" w:right="244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Personal information: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Name: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Md. Ariful Haque </w:t>
      </w:r>
    </w:p>
    <w:p>
      <w:pPr>
        <w:sectPr>
          <w:pgSz w:w="11906" w:h="16838"/>
          <w:pgMar w:top="724" w:right="1440" w:bottom="11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1080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Father Name: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Mother Name: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Present Address: </w:t>
      </w:r>
    </w:p>
    <w:p>
      <w:pPr>
        <w:autoSpaceDN w:val="0"/>
        <w:autoSpaceDE w:val="0"/>
        <w:widowControl/>
        <w:spacing w:line="266" w:lineRule="exact" w:before="840" w:after="0"/>
        <w:ind w:left="0" w:right="71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Permanent Address: </w:t>
      </w:r>
    </w:p>
    <w:p>
      <w:pPr>
        <w:autoSpaceDN w:val="0"/>
        <w:autoSpaceDE w:val="0"/>
        <w:widowControl/>
        <w:spacing w:line="266" w:lineRule="exact" w:before="1378" w:after="0"/>
        <w:ind w:left="0" w:right="160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Nationality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: </w:t>
      </w:r>
    </w:p>
    <w:p>
      <w:pPr>
        <w:sectPr>
          <w:type w:val="continuous"/>
          <w:pgSz w:w="11906" w:h="16838"/>
          <w:pgMar w:top="724" w:right="1440" w:bottom="1138" w:left="1440" w:header="720" w:footer="720" w:gutter="0"/>
          <w:cols w:num="2" w:equalWidth="0">
            <w:col w:w="3964" w:space="0"/>
            <w:col w:w="5061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720" w:right="1152" w:hanging="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Md. Amirul Haque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Mrs. Khaleda Banu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Md. Ariful Haque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House#15(1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Floor), Road#04,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Sector#12, Uttara-1230, Dhaka,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Bangladesh. </w:t>
      </w:r>
    </w:p>
    <w:p>
      <w:pPr>
        <w:autoSpaceDN w:val="0"/>
        <w:autoSpaceDE w:val="0"/>
        <w:widowControl/>
        <w:spacing w:line="274" w:lineRule="exact" w:before="4" w:after="0"/>
        <w:ind w:left="720" w:right="244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Md. Ariful Haque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(sumon) c/o Md. </w:t>
      </w:r>
    </w:p>
    <w:p>
      <w:pPr>
        <w:autoSpaceDN w:val="0"/>
        <w:autoSpaceDE w:val="0"/>
        <w:widowControl/>
        <w:spacing w:line="274" w:lineRule="exact" w:before="0" w:after="12"/>
        <w:ind w:left="720" w:right="1152" w:firstLine="6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Amirul Haque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Vill: Bahirchar solodag (motin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hat) Post: Bahirchar, Thana: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Bheramara District: Kushtia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Bangladeshi (by birth) </w:t>
      </w:r>
    </w:p>
    <w:p>
      <w:pPr>
        <w:sectPr>
          <w:type w:val="nextColumn"/>
          <w:pgSz w:w="11906" w:h="16838"/>
          <w:pgMar w:top="724" w:right="1440" w:bottom="1138" w:left="1440" w:header="720" w:footer="720" w:gutter="0"/>
          <w:cols w:num="2" w:equalWidth="0">
            <w:col w:w="3964" w:space="0"/>
            <w:col w:w="5061" w:space="0"/>
          </w:cols>
          <w:docGrid w:linePitch="360"/>
        </w:sectPr>
      </w:pPr>
    </w:p>
    <w:p>
      <w:pPr>
        <w:autoSpaceDN w:val="0"/>
        <w:tabs>
          <w:tab w:pos="4684" w:val="left"/>
        </w:tabs>
        <w:autoSpaceDE w:val="0"/>
        <w:widowControl/>
        <w:spacing w:line="266" w:lineRule="exact" w:before="0" w:after="0"/>
        <w:ind w:left="10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Religion: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Islam </w:t>
      </w:r>
    </w:p>
    <w:p>
      <w:pPr>
        <w:autoSpaceDN w:val="0"/>
        <w:tabs>
          <w:tab w:pos="4684" w:val="left"/>
        </w:tabs>
        <w:autoSpaceDE w:val="0"/>
        <w:widowControl/>
        <w:spacing w:line="266" w:lineRule="exact" w:before="10" w:after="0"/>
        <w:ind w:left="10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Date of Birth: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December 6, 1985 </w:t>
      </w:r>
    </w:p>
    <w:p>
      <w:pPr>
        <w:autoSpaceDN w:val="0"/>
        <w:tabs>
          <w:tab w:pos="4684" w:val="left"/>
        </w:tabs>
        <w:autoSpaceDE w:val="0"/>
        <w:widowControl/>
        <w:spacing w:line="266" w:lineRule="exact" w:before="14" w:after="0"/>
        <w:ind w:left="10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Marital status: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Married </w:t>
      </w:r>
    </w:p>
    <w:p>
      <w:pPr>
        <w:autoSpaceDN w:val="0"/>
        <w:tabs>
          <w:tab w:pos="4684" w:val="left"/>
        </w:tabs>
        <w:autoSpaceDE w:val="0"/>
        <w:widowControl/>
        <w:spacing w:line="266" w:lineRule="exact" w:before="6" w:after="0"/>
        <w:ind w:left="108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Gender: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Male </w:t>
      </w:r>
    </w:p>
    <w:p>
      <w:pPr>
        <w:autoSpaceDN w:val="0"/>
        <w:tabs>
          <w:tab w:pos="4684" w:val="left"/>
        </w:tabs>
        <w:autoSpaceDE w:val="0"/>
        <w:widowControl/>
        <w:spacing w:line="266" w:lineRule="exact" w:before="20" w:after="0"/>
        <w:ind w:left="108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Cell No: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+88 01710 597 102 </w:t>
      </w:r>
    </w:p>
    <w:p>
      <w:pPr>
        <w:sectPr>
          <w:type w:val="continuous"/>
          <w:pgSz w:w="11906" w:h="16838"/>
          <w:pgMar w:top="724" w:right="1440" w:bottom="11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</w:p>
    <w:p>
      <w:pPr>
        <w:autoSpaceDN w:val="0"/>
        <w:autoSpaceDE w:val="0"/>
        <w:widowControl/>
        <w:spacing w:line="266" w:lineRule="exact" w:before="0" w:after="12"/>
        <w:ind w:left="3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4"/>
          <w:u w:val="single"/>
        </w:rPr>
        <w:t>Reference:</w:t>
      </w:r>
    </w:p>
    <w:p>
      <w:pPr>
        <w:sectPr>
          <w:pgSz w:w="11906" w:h="16838"/>
          <w:pgMar w:top="684" w:right="1440" w:bottom="1440" w:left="1440" w:header="720" w:footer="720" w:gutter="0"/>
          <w:cols/>
          <w:docGrid w:linePitch="360"/>
        </w:sectPr>
      </w:pPr>
    </w:p>
    <w:p>
      <w:pPr>
        <w:autoSpaceDN w:val="0"/>
        <w:tabs>
          <w:tab w:pos="720" w:val="left"/>
        </w:tabs>
        <w:autoSpaceDE w:val="0"/>
        <w:widowControl/>
        <w:spacing w:line="272" w:lineRule="exact" w:before="0" w:after="0"/>
        <w:ind w:left="36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1. Muhammad Zakir Hasan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Executive Director (ED) </w:t>
      </w:r>
    </w:p>
    <w:p>
      <w:pPr>
        <w:sectPr>
          <w:type w:val="continuous"/>
          <w:pgSz w:w="11906" w:h="16838"/>
          <w:pgMar w:top="684" w:right="1440" w:bottom="1440" w:left="1440" w:header="720" w:footer="720" w:gutter="0"/>
          <w:cols w:num="2" w:equalWidth="0">
            <w:col w:w="3827" w:space="0"/>
            <w:col w:w="5198" w:space="0"/>
          </w:cols>
          <w:docGrid w:linePitch="360"/>
        </w:sectPr>
      </w:pPr>
    </w:p>
    <w:p>
      <w:pPr>
        <w:autoSpaceDN w:val="0"/>
        <w:tabs>
          <w:tab w:pos="724" w:val="left"/>
        </w:tabs>
        <w:autoSpaceDE w:val="0"/>
        <w:widowControl/>
        <w:spacing w:line="272" w:lineRule="exact" w:before="0" w:after="12"/>
        <w:ind w:left="428" w:right="100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2. Mohammad Shyfur Rahman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Sr. Technology Solution &amp; Cloud </w:t>
      </w:r>
    </w:p>
    <w:p>
      <w:pPr>
        <w:sectPr>
          <w:type w:val="nextColumn"/>
          <w:pgSz w:w="11906" w:h="16838"/>
          <w:pgMar w:top="684" w:right="1440" w:bottom="1440" w:left="1440" w:header="720" w:footer="720" w:gutter="0"/>
          <w:cols w:num="2" w:equalWidth="0">
            <w:col w:w="3827" w:space="0"/>
            <w:col w:w="5198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4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Architect Bangladesh Bank (Central Bank). Oracle </w:t>
      </w:r>
    </w:p>
    <w:p>
      <w:pPr>
        <w:sectPr>
          <w:type w:val="continuous"/>
          <w:pgSz w:w="11906" w:h="16838"/>
          <w:pgMar w:top="68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72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Cell : 01780374640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Email 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TimesNewRomanPSMT" w:hAnsi="TimesNewRomanPSMT" w:eastAsia="TimesNewRomanPSMT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zakir.hasan@bb.org.bd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type w:val="continuous"/>
          <w:pgSz w:w="11906" w:h="16838"/>
          <w:pgMar w:top="684" w:right="1440" w:bottom="1440" w:left="1440" w:header="720" w:footer="720" w:gutter="0"/>
          <w:cols w:num="2" w:equalWidth="0">
            <w:col w:w="4164" w:space="0"/>
            <w:col w:w="4861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404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Cell : 01970749387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Email 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TimesNewRomanPSMT" w:hAnsi="TimesNewRomanPSMT" w:eastAsia="TimesNewRomanPSMT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shyfurahman@gmail.com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sectPr w:rsidR="00FC693F" w:rsidRPr="0006063C" w:rsidSect="00034616">
      <w:type w:val="nextColumn"/>
      <w:pgSz w:w="11906" w:h="16838"/>
      <w:pgMar w:top="684" w:right="1440" w:bottom="1440" w:left="1440" w:header="720" w:footer="720" w:gutter="0"/>
      <w:cols w:num="2" w:equalWidth="0">
        <w:col w:w="4164" w:space="0"/>
        <w:col w:w="4861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mailto:sumonariful@gmail.com" TargetMode="External"/><Relationship Id="rId14" Type="http://schemas.openxmlformats.org/officeDocument/2006/relationships/image" Target="media/image5.png"/><Relationship Id="rId15" Type="http://schemas.openxmlformats.org/officeDocument/2006/relationships/hyperlink" Target="mailto:zakir.hasan@bb.org.bd" TargetMode="External"/><Relationship Id="rId16" Type="http://schemas.openxmlformats.org/officeDocument/2006/relationships/hyperlink" Target="mailto:shyfurahm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